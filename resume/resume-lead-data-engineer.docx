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Alejandro Echeverria</w:t>
      </w:r>
    </w:p>
    <w:p>
      <w:pPr>
        <w:jc w:val="center"/>
      </w:pPr>
      <w:r>
        <w:rPr>
          <w:b/>
          <w:sz w:val="28"/>
        </w:rPr>
        <w:t>Lead Data Engineer</w:t>
      </w:r>
    </w:p>
    <w:p>
      <w:pPr>
        <w:jc w:val="center"/>
      </w:pPr>
      <w:r>
        <w:rPr>
          <w:sz w:val="20"/>
        </w:rPr>
        <w:t>nablaservices@outlook.com | https://linkedin.com/in/cuete | https://github.com/cuete</w:t>
      </w:r>
    </w:p>
    <w:p/>
    <w:p>
      <w:r>
        <w:rPr>
          <w:b/>
          <w:color w:val="003366"/>
          <w:sz w:val="24"/>
        </w:rPr>
        <w:t>Professional Summary</w:t>
      </w:r>
    </w:p>
    <w:p>
      <w:r>
        <w:rPr>
          <w:sz w:val="20"/>
        </w:rPr>
        <w:t>Strategic Lead Data Engineer with 15+ years of experience designing and implementing enterprise-scale data platforms and leading high-performing engineering teams. Expert in architecting distributed data pipelines processing billions of records, implementing modern data lake/warehouse solutions, and driving technical excellence through mentorship and best practices. Proven track record of transforming complex data ecosystems into scalable, secure, and compliant infrastructure that delivers actionable insights for global organizations. Deep expertise in cloud-native data architecture (Azure, AWS), real-time and batch processing frameworks, and leading cross-functional teams to deliver mission-critical data solutions.</w:t>
      </w:r>
    </w:p>
    <w:p/>
    <w:p>
      <w:r>
        <w:rPr>
          <w:b/>
          <w:color w:val="003366"/>
          <w:sz w:val="24"/>
        </w:rPr>
        <w:t>Core Technical Competencies</w:t>
      </w:r>
    </w:p>
    <w:p>
      <w:pPr>
        <w:pStyle w:val="ListBullet"/>
      </w:pPr>
      <w:r>
        <w:rPr>
          <w:b/>
          <w:sz w:val="20"/>
        </w:rPr>
        <w:t xml:space="preserve">Data Engineering Leadership: </w:t>
      </w:r>
      <w:r>
        <w:rPr>
          <w:sz w:val="20"/>
        </w:rPr>
        <w:t>Team leadership, technical mentorship, code reviews, architecture decision records, capacity planning, hiring</w:t>
      </w:r>
    </w:p>
    <w:p>
      <w:pPr>
        <w:pStyle w:val="ListBullet"/>
      </w:pPr>
      <w:r>
        <w:rPr>
          <w:b/>
          <w:sz w:val="20"/>
        </w:rPr>
        <w:t xml:space="preserve">Data Architecture &amp; Design: </w:t>
      </w:r>
      <w:r>
        <w:rPr>
          <w:sz w:val="20"/>
        </w:rPr>
        <w:t>Data lakes, data warehouses, data mesh, lakehouse architecture, dimensional modeling, star/snowflake schemas</w:t>
      </w:r>
    </w:p>
    <w:p>
      <w:pPr>
        <w:pStyle w:val="ListBullet"/>
      </w:pPr>
      <w:r>
        <w:rPr>
          <w:b/>
          <w:sz w:val="20"/>
        </w:rPr>
        <w:t xml:space="preserve">Big Data Technologies: </w:t>
      </w:r>
      <w:r>
        <w:rPr>
          <w:sz w:val="20"/>
        </w:rPr>
        <w:t>Apache Spark, Apache Kafka, Apache Airflow, Databricks, Azure Synapse Analytics, Azure Data Factory</w:t>
      </w:r>
    </w:p>
    <w:p>
      <w:pPr>
        <w:pStyle w:val="ListBullet"/>
      </w:pPr>
      <w:r>
        <w:rPr>
          <w:b/>
          <w:sz w:val="20"/>
        </w:rPr>
        <w:t xml:space="preserve">Cloud Data Platforms: </w:t>
      </w:r>
      <w:r>
        <w:rPr>
          <w:sz w:val="20"/>
        </w:rPr>
        <w:t>Azure Data Lake Storage, Event Hub, Cosmos DB, AWS S3, Redshift, Athena, Glue, Kinesis</w:t>
      </w:r>
    </w:p>
    <w:p>
      <w:pPr>
        <w:pStyle w:val="ListBullet"/>
      </w:pPr>
      <w:r>
        <w:rPr>
          <w:b/>
          <w:sz w:val="20"/>
        </w:rPr>
        <w:t xml:space="preserve">Programming &amp; Scripting: </w:t>
      </w:r>
      <w:r>
        <w:rPr>
          <w:sz w:val="20"/>
        </w:rPr>
        <w:t>Python (PySpark, Pandas, NumPy), SQL (T-SQL, PostgreSQL), Scala, PowerShell, R</w:t>
      </w:r>
    </w:p>
    <w:p>
      <w:pPr>
        <w:pStyle w:val="ListBullet"/>
      </w:pPr>
      <w:r>
        <w:rPr>
          <w:b/>
          <w:sz w:val="20"/>
        </w:rPr>
        <w:t xml:space="preserve">Data Pipeline &amp; ETL/ELT: </w:t>
      </w:r>
      <w:r>
        <w:rPr>
          <w:sz w:val="20"/>
        </w:rPr>
        <w:t>Real-time streaming, batch processing, change data capture (CDC), orchestration, data quality frameworks</w:t>
      </w:r>
    </w:p>
    <w:p>
      <w:pPr>
        <w:pStyle w:val="ListBullet"/>
      </w:pPr>
      <w:r>
        <w:rPr>
          <w:b/>
          <w:sz w:val="20"/>
        </w:rPr>
        <w:t xml:space="preserve">Data Modeling &amp; Optimization: </w:t>
      </w:r>
      <w:r>
        <w:rPr>
          <w:sz w:val="20"/>
        </w:rPr>
        <w:t>Performance tuning, query optimization, partitioning strategies, indexing, compression, cost optimization</w:t>
      </w:r>
    </w:p>
    <w:p>
      <w:pPr>
        <w:pStyle w:val="ListBullet"/>
      </w:pPr>
      <w:r>
        <w:rPr>
          <w:b/>
          <w:sz w:val="20"/>
        </w:rPr>
        <w:t xml:space="preserve">DevOps &amp; Infrastructure: </w:t>
      </w:r>
      <w:r>
        <w:rPr>
          <w:sz w:val="20"/>
        </w:rPr>
        <w:t>CI/CD (Azure DevOps, GitHub Actions), Infrastructure as Code (Terraform, ARM), Docker, Kubernetes</w:t>
      </w:r>
    </w:p>
    <w:p>
      <w:pPr>
        <w:pStyle w:val="ListBullet"/>
      </w:pPr>
      <w:r>
        <w:rPr>
          <w:b/>
          <w:sz w:val="20"/>
        </w:rPr>
        <w:t xml:space="preserve">Data Governance &amp; Security: </w:t>
      </w:r>
      <w:r>
        <w:rPr>
          <w:sz w:val="20"/>
        </w:rPr>
        <w:t>GDPR, CCPA, HIPAA compliance, data lineage, metadata management, access control, encryption, masking</w:t>
      </w:r>
    </w:p>
    <w:p>
      <w:pPr>
        <w:pStyle w:val="ListBullet"/>
      </w:pPr>
      <w:r>
        <w:rPr>
          <w:b/>
          <w:sz w:val="20"/>
        </w:rPr>
        <w:t xml:space="preserve">Machine Learning Engineering: </w:t>
      </w:r>
      <w:r>
        <w:rPr>
          <w:sz w:val="20"/>
        </w:rPr>
        <w:t>ML pipeline orchestration, feature engineering, model deployment, MLOps, AI integration</w:t>
      </w:r>
    </w:p>
    <w:p/>
    <w:p>
      <w:r>
        <w:rPr>
          <w:b/>
          <w:color w:val="003366"/>
          <w:sz w:val="24"/>
        </w:rPr>
        <w:t>Leadership &amp; Management</w:t>
      </w:r>
    </w:p>
    <w:p>
      <w:pPr>
        <w:pStyle w:val="ListBullet"/>
      </w:pPr>
      <w:r>
        <w:rPr>
          <w:sz w:val="20"/>
        </w:rPr>
        <w:t>• Technical team leadership and cross-functional collaboration</w:t>
      </w:r>
    </w:p>
    <w:p>
      <w:pPr>
        <w:pStyle w:val="ListBullet"/>
      </w:pPr>
      <w:r>
        <w:rPr>
          <w:sz w:val="20"/>
        </w:rPr>
        <w:t>• Agile/Scrum project management and sprint planning</w:t>
      </w:r>
    </w:p>
    <w:p>
      <w:pPr>
        <w:pStyle w:val="ListBullet"/>
      </w:pPr>
      <w:r>
        <w:rPr>
          <w:sz w:val="20"/>
        </w:rPr>
        <w:t>• Technical mentorship, code reviews, and knowledge sharing</w:t>
      </w:r>
    </w:p>
    <w:p>
      <w:pPr>
        <w:pStyle w:val="ListBullet"/>
      </w:pPr>
      <w:r>
        <w:rPr>
          <w:sz w:val="20"/>
        </w:rPr>
        <w:t>• Architecture decision-making and technology evaluation</w:t>
      </w:r>
    </w:p>
    <w:p>
      <w:pPr>
        <w:pStyle w:val="ListBullet"/>
      </w:pPr>
      <w:r>
        <w:rPr>
          <w:sz w:val="20"/>
        </w:rPr>
        <w:t>• Stakeholder communication and requirement gathering</w:t>
      </w:r>
    </w:p>
    <w:p>
      <w:pPr>
        <w:pStyle w:val="ListBullet"/>
      </w:pPr>
      <w:r>
        <w:rPr>
          <w:sz w:val="20"/>
        </w:rPr>
        <w:t>• Incident response, on-call leadership, and crisis management</w:t>
      </w:r>
    </w:p>
    <w:p>
      <w:pPr>
        <w:pStyle w:val="ListBullet"/>
      </w:pPr>
      <w:r>
        <w:rPr>
          <w:sz w:val="20"/>
        </w:rPr>
        <w:t>• Workflow optimization and KPI-driven delivery</w:t>
      </w:r>
    </w:p>
    <w:p/>
    <w:p>
      <w:r>
        <w:rPr>
          <w:b/>
          <w:color w:val="003366"/>
          <w:sz w:val="24"/>
        </w:rPr>
        <w:t>Professional Experience</w:t>
      </w:r>
    </w:p>
    <w:p>
      <w:r>
        <w:rPr>
          <w:b/>
          <w:sz w:val="22"/>
        </w:rPr>
        <w:t>Lead Data Engineer (Data Platform &amp; Analytics)</w:t>
      </w:r>
      <w:r>
        <w:rPr>
          <w:sz w:val="22"/>
        </w:rPr>
        <w:t xml:space="preserve"> – Gates Foundation</w:t>
      </w:r>
    </w:p>
    <w:p>
      <w:r>
        <w:rPr>
          <w:i/>
          <w:sz w:val="20"/>
        </w:rPr>
        <w:t>2025 - Current | Seattle, WA</w:t>
      </w:r>
    </w:p>
    <w:p>
      <w:r>
        <w:rPr>
          <w:sz w:val="20"/>
        </w:rPr>
        <w:t>Lead data engineering initiatives at the Institute for Disease Modeling (IDM), architecting scalable data pipelines and analytics platforms that process complex epidemiological and simulation datasets for global health research. Drive technical strategy for data infrastructure supporting infectious disease eradication efforts across partner institutions in LMICs.</w:t>
      </w:r>
    </w:p>
    <w:p>
      <w:pPr>
        <w:pStyle w:val="ListBullet"/>
      </w:pPr>
      <w:r>
        <w:rPr>
          <w:sz w:val="20"/>
        </w:rPr>
        <w:t>• Architected and implemented cloud-native data lake platform processing 10TB+ of epidemiological simulation data, reducing data processing time by 75% through Apache Spark optimization</w:t>
      </w:r>
    </w:p>
    <w:p>
      <w:pPr>
        <w:pStyle w:val="ListBullet"/>
      </w:pPr>
      <w:r>
        <w:rPr>
          <w:sz w:val="20"/>
        </w:rPr>
        <w:t>• Led cross-functional team of 5 data engineers and ML engineers in designing real-time data pipelines for COVID-19 modeling, enabling faster research iterations for 200+ global health researchers</w:t>
      </w:r>
    </w:p>
    <w:p>
      <w:pPr>
        <w:pStyle w:val="ListBullet"/>
      </w:pPr>
      <w:r>
        <w:rPr>
          <w:sz w:val="20"/>
        </w:rPr>
        <w:t>• Designed and deployed automated ETL/ELT workflows using Azure Data Factory and Databricks, integrating data from 15+ heterogeneous sources across research institutions</w:t>
      </w:r>
    </w:p>
    <w:p>
      <w:pPr>
        <w:pStyle w:val="ListBullet"/>
      </w:pPr>
      <w:r>
        <w:rPr>
          <w:sz w:val="20"/>
        </w:rPr>
        <w:t>• Established data governance framework and quality standards, implementing automated validation checks that improved data accuracy by 40%</w:t>
      </w:r>
    </w:p>
    <w:p>
      <w:pPr>
        <w:pStyle w:val="ListBullet"/>
      </w:pPr>
      <w:r>
        <w:rPr>
          <w:sz w:val="20"/>
        </w:rPr>
        <w:t>• Mentored junior engineers on distributed systems design, PySpark optimization, and data modeling best practices</w:t>
      </w:r>
    </w:p>
    <w:p>
      <w:pPr>
        <w:pStyle w:val="ListBullet"/>
      </w:pPr>
      <w:r>
        <w:rPr>
          <w:sz w:val="20"/>
        </w:rPr>
        <w:t>• Spearheaded adoption of AI/ML pipeline orchestration for research automation, reducing manual data preparation effort by 60%</w:t>
      </w:r>
    </w:p>
    <w:p>
      <w:pPr>
        <w:pStyle w:val="ListBullet"/>
      </w:pPr>
      <w:r>
        <w:rPr>
          <w:sz w:val="20"/>
        </w:rPr>
        <w:t>• Collaborated with epidemiologists to translate complex research requirements into scalable data architecture, delivering interactive dashboards and analytics tools</w:t>
      </w:r>
    </w:p>
    <w:p>
      <w:pPr>
        <w:pStyle w:val="ListBullet"/>
      </w:pPr>
      <w:r>
        <w:rPr>
          <w:sz w:val="20"/>
        </w:rPr>
        <w:t>• Implemented security and compliance controls (HIPAA, data privacy) for sensitive health data across multi-cloud environments</w:t>
      </w:r>
    </w:p>
    <w:p/>
    <w:p>
      <w:r>
        <w:rPr>
          <w:b/>
          <w:sz w:val="22"/>
        </w:rPr>
        <w:t>Senior Data Solutions Architect</w:t>
      </w:r>
      <w:r>
        <w:rPr>
          <w:sz w:val="22"/>
        </w:rPr>
        <w:t xml:space="preserve"> – Dura Digital</w:t>
      </w:r>
    </w:p>
    <w:p>
      <w:r>
        <w:rPr>
          <w:i/>
          <w:sz w:val="20"/>
        </w:rPr>
        <w:t>2025 | Seattle, WA</w:t>
      </w:r>
    </w:p>
    <w:p>
      <w:r>
        <w:rPr>
          <w:sz w:val="20"/>
        </w:rPr>
        <w:t>Led data architecture design and implementation for healthcare clients, delivering end-to-end data platforms for workflow automation and analytics. Provided technical leadership on cloud data migrations, real-time analytics solutions, and AI-powered data processing systems.</w:t>
      </w:r>
    </w:p>
    <w:p>
      <w:pPr>
        <w:pStyle w:val="ListBullet"/>
      </w:pPr>
      <w:r>
        <w:rPr>
          <w:sz w:val="20"/>
        </w:rPr>
        <w:t>• Architected HIPAA-compliant data warehouse solution processing 500M+ healthcare records using Azure Synapse Analytics and dimensional modeling</w:t>
      </w:r>
    </w:p>
    <w:p>
      <w:pPr>
        <w:pStyle w:val="ListBullet"/>
      </w:pPr>
      <w:r>
        <w:rPr>
          <w:sz w:val="20"/>
        </w:rPr>
        <w:t>• Designed real-time data ingestion pipeline using Azure Event Hub and Stream Analytics, enabling sub-second latency for clinical alerting systems</w:t>
      </w:r>
    </w:p>
    <w:p>
      <w:pPr>
        <w:pStyle w:val="ListBullet"/>
      </w:pPr>
      <w:r>
        <w:rPr>
          <w:sz w:val="20"/>
        </w:rPr>
        <w:t>• Led technical evaluation and selection of modern data stack (Airflow, dbt, Databricks) for multi-client platform, reducing infrastructure costs by 35%</w:t>
      </w:r>
    </w:p>
    <w:p>
      <w:pPr>
        <w:pStyle w:val="ListBullet"/>
      </w:pPr>
      <w:r>
        <w:rPr>
          <w:sz w:val="20"/>
        </w:rPr>
        <w:t>• Implemented medallion architecture (Bronze/Silver/Gold) for data lake, establishing data quality tiers and governance policies</w:t>
      </w:r>
    </w:p>
    <w:p>
      <w:pPr>
        <w:pStyle w:val="ListBullet"/>
      </w:pPr>
      <w:r>
        <w:rPr>
          <w:sz w:val="20"/>
        </w:rPr>
        <w:t>• Delivered Python-based ETL framework with reusable components, accelerating new pipeline development by 50%</w:t>
      </w:r>
    </w:p>
    <w:p>
      <w:pPr>
        <w:pStyle w:val="ListBullet"/>
      </w:pPr>
      <w:r>
        <w:rPr>
          <w:sz w:val="20"/>
        </w:rPr>
        <w:t>• Provided technical mentorship to client engineering teams on cloud-native data engineering best practices and CI/CD for data pipelines</w:t>
      </w:r>
    </w:p>
    <w:p/>
    <w:p>
      <w:r>
        <w:rPr>
          <w:b/>
          <w:sz w:val="22"/>
        </w:rPr>
        <w:t>Senior Data Platform Engineer</w:t>
      </w:r>
      <w:r>
        <w:rPr>
          <w:sz w:val="22"/>
        </w:rPr>
        <w:t xml:space="preserve"> – Microsoft</w:t>
      </w:r>
    </w:p>
    <w:p>
      <w:r>
        <w:rPr>
          <w:i/>
          <w:sz w:val="20"/>
        </w:rPr>
        <w:t>2019 – 2025 | Redmond, WA</w:t>
      </w:r>
    </w:p>
    <w:p>
      <w:r>
        <w:rPr>
          <w:sz w:val="20"/>
        </w:rPr>
        <w:t>Owned design and development of enterprise-scale data platforms supporting global customer support and analytics services. Led data engineering efforts for high-throughput data pipelines processing billions of events daily, integrating AI/ML capabilities and ensuring security, compliance, and operational excellence.</w:t>
      </w:r>
    </w:p>
    <w:p>
      <w:pPr>
        <w:pStyle w:val="ListBullet"/>
      </w:pPr>
      <w:r>
        <w:rPr>
          <w:sz w:val="20"/>
        </w:rPr>
        <w:t>• Designed and implemented distributed data processing system handling 5B+ events/day using Azure Event Hub, Cosmos DB, and custom Stream Analytics, achieving 99.99% uptime SLA</w:t>
      </w:r>
    </w:p>
    <w:p>
      <w:pPr>
        <w:pStyle w:val="ListBullet"/>
      </w:pPr>
      <w:r>
        <w:rPr>
          <w:sz w:val="20"/>
        </w:rPr>
        <w:t>• Led team of 4 engineers in building real-time analytics platform for customer support metrics, reducing query latency from minutes to seconds</w:t>
      </w:r>
    </w:p>
    <w:p>
      <w:pPr>
        <w:pStyle w:val="ListBullet"/>
      </w:pPr>
      <w:r>
        <w:rPr>
          <w:sz w:val="20"/>
        </w:rPr>
        <w:t>• Architected data lake solution using Azure Data Lake Storage Gen2 with Parquet optimization and partition strategies, reducing storage costs by 40% while improving query performance 10x</w:t>
      </w:r>
    </w:p>
    <w:p>
      <w:pPr>
        <w:pStyle w:val="ListBullet"/>
      </w:pPr>
      <w:r>
        <w:rPr>
          <w:sz w:val="20"/>
        </w:rPr>
        <w:t>• Built automated data pipeline orchestration framework using Azure Data Factory and custom Python operators, managing 200+ daily ETL jobs</w:t>
      </w:r>
    </w:p>
    <w:p>
      <w:pPr>
        <w:pStyle w:val="ListBullet"/>
      </w:pPr>
      <w:r>
        <w:rPr>
          <w:sz w:val="20"/>
        </w:rPr>
        <w:t>• Implemented comprehensive data quality monitoring and alerting system, reducing data incidents by 65%</w:t>
      </w:r>
    </w:p>
    <w:p>
      <w:pPr>
        <w:pStyle w:val="ListBullet"/>
      </w:pPr>
      <w:r>
        <w:rPr>
          <w:sz w:val="20"/>
        </w:rPr>
        <w:t>• Established code review standards and engineering best practices for data engineering team, improving code quality and knowledge sharing</w:t>
      </w:r>
    </w:p>
    <w:p>
      <w:pPr>
        <w:pStyle w:val="ListBullet"/>
      </w:pPr>
      <w:r>
        <w:rPr>
          <w:sz w:val="20"/>
        </w:rPr>
        <w:t>• Drove adoption of Infrastructure as Code (Terraform) for data infrastructure, enabling reproducible deployments across dev/test/prod</w:t>
      </w:r>
    </w:p>
    <w:p>
      <w:pPr>
        <w:pStyle w:val="ListBullet"/>
      </w:pPr>
      <w:r>
        <w:rPr>
          <w:sz w:val="20"/>
        </w:rPr>
        <w:t>• Collaborated with ML engineering teams to build feature stores and training data pipelines for AI services</w:t>
      </w:r>
    </w:p>
    <w:p>
      <w:pPr>
        <w:pStyle w:val="ListBullet"/>
      </w:pPr>
      <w:r>
        <w:rPr>
          <w:sz w:val="20"/>
        </w:rPr>
        <w:t>• Led incident response for critical data platform outages, implementing post-mortem processes and reliability improvements</w:t>
      </w:r>
    </w:p>
    <w:p>
      <w:pPr>
        <w:pStyle w:val="ListBullet"/>
      </w:pPr>
      <w:r>
        <w:rPr>
          <w:sz w:val="20"/>
        </w:rPr>
        <w:t>• Designed security controls and encryption strategies for PII/PHI data, ensuring GDPR and CCPA compliance across global regions</w:t>
      </w:r>
    </w:p>
    <w:p/>
    <w:p>
      <w:r>
        <w:rPr>
          <w:b/>
          <w:sz w:val="22"/>
        </w:rPr>
        <w:t>Data Platform Engineer</w:t>
      </w:r>
      <w:r>
        <w:rPr>
          <w:sz w:val="22"/>
        </w:rPr>
        <w:t xml:space="preserve"> – Motiv Inc. (Microsoft Contract)</w:t>
      </w:r>
    </w:p>
    <w:p>
      <w:r>
        <w:rPr>
          <w:i/>
          <w:sz w:val="20"/>
        </w:rPr>
        <w:t>2017 – 2019 | Redmond, WA</w:t>
      </w:r>
    </w:p>
    <w:p>
      <w:r>
        <w:rPr>
          <w:sz w:val="20"/>
        </w:rPr>
        <w:t>Developed high-throughput data APIs and microservices for Microsoft's Core Platform Engineering Group. Built secure, scalable data processing services handling confidential enterprise data with strict SLA requirements.</w:t>
      </w:r>
    </w:p>
    <w:p>
      <w:pPr>
        <w:pStyle w:val="ListBullet"/>
      </w:pPr>
      <w:r>
        <w:rPr>
          <w:sz w:val="20"/>
        </w:rPr>
        <w:t>• Developed RESTful data APIs processing 100M+ requests/month using .NET Core and Azure SQL, implementing caching strategies that reduced database load by 50%</w:t>
      </w:r>
    </w:p>
    <w:p>
      <w:pPr>
        <w:pStyle w:val="ListBullet"/>
      </w:pPr>
      <w:r>
        <w:rPr>
          <w:sz w:val="20"/>
        </w:rPr>
        <w:t>• Built data ingestion microservices with Kafka integration for event-driven architecture, enabling near-real-time data availability</w:t>
      </w:r>
    </w:p>
    <w:p>
      <w:pPr>
        <w:pStyle w:val="ListBullet"/>
      </w:pPr>
      <w:r>
        <w:rPr>
          <w:sz w:val="20"/>
        </w:rPr>
        <w:t>• Implemented comprehensive data validation and quality checks, reducing downstream data errors by 70%</w:t>
      </w:r>
    </w:p>
    <w:p>
      <w:pPr>
        <w:pStyle w:val="ListBullet"/>
      </w:pPr>
      <w:r>
        <w:rPr>
          <w:sz w:val="20"/>
        </w:rPr>
        <w:t>• Established DevOps practices including CI/CD pipelines, automated testing, and deployment automation for data services</w:t>
      </w:r>
    </w:p>
    <w:p>
      <w:pPr>
        <w:pStyle w:val="ListBullet"/>
      </w:pPr>
      <w:r>
        <w:rPr>
          <w:sz w:val="20"/>
        </w:rPr>
        <w:t>• Conducted security reviews and vulnerability assessments, implementing encryption and access controls for sensitive data</w:t>
      </w:r>
    </w:p>
    <w:p/>
    <w:p>
      <w:r>
        <w:rPr>
          <w:b/>
          <w:sz w:val="22"/>
        </w:rPr>
        <w:t>Data Engineer</w:t>
      </w:r>
      <w:r>
        <w:rPr>
          <w:sz w:val="22"/>
        </w:rPr>
        <w:t xml:space="preserve"> – Getty Images</w:t>
      </w:r>
    </w:p>
    <w:p>
      <w:r>
        <w:rPr>
          <w:i/>
          <w:sz w:val="20"/>
        </w:rPr>
        <w:t>2012 – 2017 | Seattle, WA</w:t>
      </w:r>
    </w:p>
    <w:p>
      <w:r>
        <w:rPr>
          <w:sz w:val="20"/>
        </w:rPr>
        <w:t>Developed data pipelines and backend services for financial data processing and royalty calculation systems. Built ETL workflows, optimized database performance, and maintained mission-critical batch processing jobs.</w:t>
      </w:r>
    </w:p>
    <w:p>
      <w:pPr>
        <w:pStyle w:val="ListBullet"/>
      </w:pPr>
      <w:r>
        <w:rPr>
          <w:sz w:val="20"/>
        </w:rPr>
        <w:t>• Designed and implemented ETL pipelines for royalty calculation processing $500M+ annual revenue, ensuring 100% accuracy and on-time delivery</w:t>
      </w:r>
    </w:p>
    <w:p>
      <w:pPr>
        <w:pStyle w:val="ListBullet"/>
      </w:pPr>
      <w:r>
        <w:rPr>
          <w:sz w:val="20"/>
        </w:rPr>
        <w:t>• Optimized SQL Server stored procedures and queries, reducing batch processing time from 8 hours to 2 hours</w:t>
      </w:r>
    </w:p>
    <w:p>
      <w:pPr>
        <w:pStyle w:val="ListBullet"/>
      </w:pPr>
      <w:r>
        <w:rPr>
          <w:sz w:val="20"/>
        </w:rPr>
        <w:t>• Built data integration workflows connecting CRM, financial systems, and data warehouse using SSIS and custom .NET services</w:t>
      </w:r>
    </w:p>
    <w:p>
      <w:pPr>
        <w:pStyle w:val="ListBullet"/>
      </w:pPr>
      <w:r>
        <w:rPr>
          <w:sz w:val="20"/>
        </w:rPr>
        <w:t>• Implemented data validation frameworks and reconciliation processes for financial reporting compliance</w:t>
      </w:r>
    </w:p>
    <w:p>
      <w:pPr>
        <w:pStyle w:val="ListBullet"/>
      </w:pPr>
      <w:r>
        <w:rPr>
          <w:sz w:val="20"/>
        </w:rPr>
        <w:t>• Developed monitoring and alerting for critical data jobs, reducing mean-time-to-detection for data issues by 80%</w:t>
      </w:r>
    </w:p>
    <w:p>
      <w:pPr>
        <w:pStyle w:val="ListBullet"/>
      </w:pPr>
      <w:r>
        <w:rPr>
          <w:sz w:val="20"/>
        </w:rPr>
        <w:t>• Collaborated with BI teams to design dimensional models and aggregation tables for reporting and analytics</w:t>
      </w:r>
    </w:p>
    <w:p/>
    <w:p>
      <w:r>
        <w:rPr>
          <w:b/>
          <w:color w:val="003366"/>
          <w:sz w:val="24"/>
        </w:rPr>
        <w:t>Education</w:t>
      </w:r>
    </w:p>
    <w:p>
      <w:r>
        <w:rPr>
          <w:sz w:val="20"/>
        </w:rPr>
        <w:t>Bachelor of Science in Electronics Engineering – Universidad del Valle de Guatemala</w:t>
      </w:r>
    </w:p>
    <w:p/>
    <w:p>
      <w:r>
        <w:rPr>
          <w:b/>
          <w:color w:val="003366"/>
          <w:sz w:val="24"/>
        </w:rPr>
        <w:t>Certifications &amp; Professional Development</w:t>
      </w:r>
    </w:p>
    <w:p>
      <w:pPr>
        <w:pStyle w:val="ListBullet"/>
      </w:pPr>
      <w:r>
        <w:rPr>
          <w:sz w:val="20"/>
        </w:rPr>
        <w:t>• Azure Security Engineer Associate – Microsoft</w:t>
      </w:r>
    </w:p>
    <w:p>
      <w:pPr>
        <w:pStyle w:val="ListBullet"/>
      </w:pPr>
      <w:r>
        <w:rPr>
          <w:sz w:val="20"/>
        </w:rPr>
        <w:t>• Solutions Architecture – University of Washington</w:t>
      </w:r>
    </w:p>
    <w:p>
      <w:pPr>
        <w:pStyle w:val="ListBullet"/>
      </w:pPr>
      <w:r>
        <w:rPr>
          <w:sz w:val="20"/>
        </w:rPr>
        <w:t>• Agile Project Management – Google</w:t>
      </w:r>
    </w:p>
    <w:p>
      <w:pPr>
        <w:pStyle w:val="ListBullet"/>
      </w:pPr>
      <w:r>
        <w:rPr>
          <w:sz w:val="20"/>
        </w:rPr>
        <w:t>• Telecommunications and Networks – America Movil</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